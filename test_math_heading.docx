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m:oMathPara>
        <m:oMath>
          <m:r>
            <m:t>x=y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