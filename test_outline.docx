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outlineLvl w:val="9"/>
      </w:pPr>
      <w:r>
        <w:t>Test Heading</w:t>
      </w:r>
    </w:p>
    <w:p>
      <w:r>
        <w:t>Some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